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B893A" w14:textId="77777777" w:rsidR="0065156D" w:rsidRDefault="00000000">
      <w:pPr>
        <w:pStyle w:val="Title"/>
      </w:pPr>
      <w:r>
        <w:t>Digital Literacy Project Report</w:t>
      </w:r>
    </w:p>
    <w:p w14:paraId="2D2C3ED4" w14:textId="4F7AD160" w:rsidR="0065156D" w:rsidRDefault="00000000">
      <w:pPr>
        <w:spacing w:line="360" w:lineRule="auto"/>
      </w:pPr>
      <w:r>
        <w:t xml:space="preserve">Name: </w:t>
      </w:r>
      <w:proofErr w:type="spellStart"/>
      <w:r w:rsidR="00147D87">
        <w:t>Kushal</w:t>
      </w:r>
      <w:proofErr w:type="spellEnd"/>
      <w:r w:rsidR="00147D87">
        <w:t xml:space="preserve"> </w:t>
      </w:r>
      <w:r>
        <w:t xml:space="preserve"> </w:t>
      </w:r>
      <w:proofErr w:type="spellStart"/>
      <w:r>
        <w:t>K</w:t>
      </w:r>
      <w:r w:rsidR="00147D87">
        <w:t>eshav</w:t>
      </w:r>
      <w:proofErr w:type="spellEnd"/>
    </w:p>
    <w:p w14:paraId="15730CCE" w14:textId="5725DBA2" w:rsidR="0065156D" w:rsidRDefault="00000000">
      <w:pPr>
        <w:spacing w:line="360" w:lineRule="auto"/>
      </w:pPr>
      <w:proofErr w:type="spellStart"/>
      <w:r>
        <w:t>Reg</w:t>
      </w:r>
      <w:proofErr w:type="spellEnd"/>
      <w:r>
        <w:t xml:space="preserve"> No.: </w:t>
      </w:r>
      <w:r w:rsidR="00B00EBA">
        <w:t>25B</w:t>
      </w:r>
      <w:r w:rsidR="00147D87">
        <w:t>SA10104</w:t>
      </w:r>
    </w:p>
    <w:p w14:paraId="79BF00BE" w14:textId="34FA12E2" w:rsidR="0065156D" w:rsidRDefault="00000000">
      <w:pPr>
        <w:spacing w:line="360" w:lineRule="auto"/>
      </w:pPr>
      <w:r>
        <w:t xml:space="preserve">Branch: </w:t>
      </w:r>
      <w:r w:rsidR="00B00EBA">
        <w:t>Computer science(</w:t>
      </w:r>
      <w:r w:rsidR="00147D87">
        <w:t>Cloud</w:t>
      </w:r>
      <w:r w:rsidR="00B00EBA">
        <w:t>)</w:t>
      </w:r>
    </w:p>
    <w:p w14:paraId="2F8C64EC" w14:textId="77777777" w:rsidR="0065156D" w:rsidRDefault="00000000">
      <w:pPr>
        <w:spacing w:line="360" w:lineRule="auto"/>
      </w:pPr>
      <w:r>
        <w:t>Year: 1st Year</w:t>
      </w:r>
    </w:p>
    <w:p w14:paraId="38087ACA" w14:textId="77777777" w:rsidR="0065156D" w:rsidRDefault="00000000">
      <w:pPr>
        <w:spacing w:line="360" w:lineRule="auto"/>
      </w:pPr>
      <w:r>
        <w:t>Course Code: CSE0001</w:t>
      </w:r>
    </w:p>
    <w:p w14:paraId="385B750B" w14:textId="0DE2F87B" w:rsidR="0065156D" w:rsidRDefault="00000000">
      <w:pPr>
        <w:spacing w:line="360" w:lineRule="auto"/>
      </w:pPr>
      <w:r>
        <w:t xml:space="preserve">Date: </w:t>
      </w:r>
      <w:r w:rsidR="00147D87">
        <w:t>30</w:t>
      </w:r>
      <w:r w:rsidR="00B00EBA">
        <w:t>.03.2026</w:t>
      </w:r>
    </w:p>
    <w:p w14:paraId="27A602C9" w14:textId="77777777" w:rsidR="0065156D" w:rsidRDefault="00000000">
      <w:r>
        <w:br w:type="page"/>
      </w:r>
    </w:p>
    <w:p w14:paraId="26C5A00E" w14:textId="77777777" w:rsidR="0065156D" w:rsidRDefault="00000000">
      <w:pPr>
        <w:pStyle w:val="Heading1"/>
      </w:pPr>
      <w:r>
        <w:t>Introduction</w:t>
      </w:r>
    </w:p>
    <w:p w14:paraId="0699F40F" w14:textId="77777777" w:rsidR="0065156D" w:rsidRDefault="00000000">
      <w:pPr>
        <w:spacing w:line="360" w:lineRule="auto"/>
      </w:pPr>
      <w:r>
        <w:t>This project focuses on digital literacy and its role in a student’s academic journey. As a Digital Ambassador, the aim is to help others understand how to use digital tools, communicate properly, and stay safe online. The project includes tasks like creating an infographic, building a portfolio, exploring platforms, learning email etiquette, and understanding cybercrime. Through these activities, I got practical exposure to tools that are useful in real life. It also helped me become more aware of responsible digital behavior and the importance of maintaining a professional presence online.</w:t>
      </w:r>
    </w:p>
    <w:p w14:paraId="5B34950D" w14:textId="77777777" w:rsidR="0065156D" w:rsidRDefault="00000000">
      <w:pPr>
        <w:pStyle w:val="Heading1"/>
      </w:pPr>
      <w:r>
        <w:t>Task 1 Write-up</w:t>
      </w:r>
    </w:p>
    <w:p w14:paraId="0B46F702" w14:textId="77777777" w:rsidR="0065156D" w:rsidRDefault="00000000">
      <w:pPr>
        <w:spacing w:line="360" w:lineRule="auto"/>
      </w:pPr>
      <w:r>
        <w:t xml:space="preserve">In this task, I created an infographic using </w:t>
      </w:r>
      <w:proofErr w:type="spellStart"/>
      <w:r>
        <w:t>Canva</w:t>
      </w:r>
      <w:proofErr w:type="spellEnd"/>
      <w:r>
        <w:t>. The design explains digital literacy, useful tools, online safety, and professional behavior. I tried to keep the layout simple and clean so that the information is easy to understand. Choosing the right icons and arranging content properly was interesting. However, fitting everything into one page without making it crowded was a bit challenging. This task helped me learn how to present information visually in an effective way.</w:t>
      </w:r>
    </w:p>
    <w:p w14:paraId="3C7EAEB1" w14:textId="77777777" w:rsidR="0065156D" w:rsidRDefault="00000000">
      <w:pPr>
        <w:pStyle w:val="Heading1"/>
      </w:pPr>
      <w:r>
        <w:t>Task 2 Write-up</w:t>
      </w:r>
    </w:p>
    <w:p w14:paraId="63008128" w14:textId="77777777" w:rsidR="0065156D" w:rsidRDefault="00000000">
      <w:pPr>
        <w:spacing w:line="360" w:lineRule="auto"/>
      </w:pPr>
      <w:r>
        <w:t xml:space="preserve">For this task, I created profiles on GitHub, LinkedIn, and </w:t>
      </w:r>
      <w:proofErr w:type="spellStart"/>
      <w:r>
        <w:t>HackerRank</w:t>
      </w:r>
      <w:proofErr w:type="spellEnd"/>
      <w:r>
        <w:t xml:space="preserve">. GitHub is useful for storing and sharing projects, LinkedIn helps in professional networking, and </w:t>
      </w:r>
      <w:proofErr w:type="spellStart"/>
      <w:r>
        <w:t>HackerRank</w:t>
      </w:r>
      <w:proofErr w:type="spellEnd"/>
      <w:r>
        <w:t xml:space="preserve"> is used for coding practice. I added my basic details on each platform and understood their purpose. In the future, I plan to upload projects on GitHub, build connections on LinkedIn, and improve my coding skills using </w:t>
      </w:r>
      <w:proofErr w:type="spellStart"/>
      <w:r>
        <w:t>HackerRank</w:t>
      </w:r>
      <w:proofErr w:type="spellEnd"/>
      <w:r>
        <w:t>. This task showed me the importance of having a proper digital presence.</w:t>
      </w:r>
    </w:p>
    <w:p w14:paraId="2567D8F7" w14:textId="77777777" w:rsidR="0065156D" w:rsidRDefault="00000000">
      <w:pPr>
        <w:pStyle w:val="Heading1"/>
      </w:pPr>
      <w:r>
        <w:t>Task 3 Write-up</w:t>
      </w:r>
    </w:p>
    <w:p w14:paraId="1BFB31C2" w14:textId="77777777" w:rsidR="0065156D" w:rsidRDefault="00000000">
      <w:pPr>
        <w:spacing w:line="360" w:lineRule="auto"/>
      </w:pPr>
      <w:r>
        <w:t xml:space="preserve">In this task, I explored coding and collaboration tools. I solved a beginner problem on </w:t>
      </w:r>
      <w:proofErr w:type="spellStart"/>
      <w:r>
        <w:t>HackerRank</w:t>
      </w:r>
      <w:proofErr w:type="spellEnd"/>
      <w:r>
        <w:t>, which helped me understand basic logic building. I also created a Google Form with questions related to digital literacy. The form included different types of questions and I checked the responses in the linked sheet. This activity showed how these tools can be used for learning and collaboration. It was a useful experience that can help in academics.</w:t>
      </w:r>
    </w:p>
    <w:p w14:paraId="0EB09188" w14:textId="77777777" w:rsidR="0065156D" w:rsidRDefault="00000000">
      <w:pPr>
        <w:pStyle w:val="Heading1"/>
      </w:pPr>
      <w:r>
        <w:t>Task 4 Write-up</w:t>
      </w:r>
    </w:p>
    <w:p w14:paraId="26CBCEC6" w14:textId="77777777" w:rsidR="0065156D" w:rsidRDefault="00000000">
      <w:pPr>
        <w:spacing w:line="360" w:lineRule="auto"/>
      </w:pPr>
      <w:r>
        <w:t>This task was about professional communication. I learned how to write proper emails with a clear subject, polite tone, and correct structure. Poor communication can create confusion and leave a bad impression. For example, sending informal emails to professors is not appropriate. Writing clear and respectful emails is important in both academic and professional settings. This task improved my understanding of digital communication.</w:t>
      </w:r>
    </w:p>
    <w:p w14:paraId="73C83687" w14:textId="77777777" w:rsidR="0065156D" w:rsidRDefault="00000000">
      <w:pPr>
        <w:pStyle w:val="Heading1"/>
      </w:pPr>
      <w:r>
        <w:t>Task 5 Write-up</w:t>
      </w:r>
    </w:p>
    <w:p w14:paraId="62E0C683" w14:textId="77777777" w:rsidR="0065156D" w:rsidRDefault="00000000">
      <w:pPr>
        <w:spacing w:line="360" w:lineRule="auto"/>
      </w:pPr>
      <w:r>
        <w:t>In this task, I studied phishing as a type of cybercrime. I realized how easily people can be tricked by fake messages and links. It was surprising to see how common such attacks are. This made me more careful while using the internet. One habit I will change is checking links before clicking them. This task increased my awareness about online safety and risks.</w:t>
      </w:r>
    </w:p>
    <w:p w14:paraId="642C77F7" w14:textId="77777777" w:rsidR="0065156D" w:rsidRDefault="00000000">
      <w:pPr>
        <w:pStyle w:val="Heading1"/>
      </w:pPr>
      <w:r>
        <w:t>Conclusion</w:t>
      </w:r>
    </w:p>
    <w:p w14:paraId="1903198C" w14:textId="77777777" w:rsidR="0065156D" w:rsidRDefault="00000000">
      <w:pPr>
        <w:spacing w:line="360" w:lineRule="auto"/>
      </w:pPr>
      <w:r>
        <w:t>Overall, this project helped me understand digital tools, communication, and online safety. I learned practical skills that will be useful in my studies and future career. It also made me more responsible while using the internet.</w:t>
      </w:r>
    </w:p>
    <w:p w14:paraId="26F7C908" w14:textId="77777777" w:rsidR="0065156D" w:rsidRDefault="00000000">
      <w:pPr>
        <w:pStyle w:val="Heading1"/>
      </w:pPr>
      <w:r>
        <w:t>References</w:t>
      </w:r>
    </w:p>
    <w:p w14:paraId="0AE80217" w14:textId="7F2D27F2" w:rsidR="0065156D" w:rsidRDefault="00000000">
      <w:pPr>
        <w:spacing w:line="360" w:lineRule="auto"/>
      </w:pPr>
      <w:proofErr w:type="spellStart"/>
      <w:r>
        <w:t>Canva</w:t>
      </w:r>
      <w:proofErr w:type="spellEnd"/>
      <w:r>
        <w:t>, GitHub, LinkedIn,</w:t>
      </w:r>
      <w:r w:rsidR="00411DA4">
        <w:t>Kaggle,</w:t>
      </w:r>
      <w:r>
        <w:t xml:space="preserve"> </w:t>
      </w:r>
      <w:proofErr w:type="spellStart"/>
      <w:r>
        <w:t>HackerRank</w:t>
      </w:r>
      <w:proofErr w:type="spellEnd"/>
      <w:r>
        <w:t>, Google Forms, Cybercrime Portal</w:t>
      </w:r>
    </w:p>
    <w:sectPr w:rsidR="0065156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2803759">
    <w:abstractNumId w:val="8"/>
  </w:num>
  <w:num w:numId="2" w16cid:durableId="2043626753">
    <w:abstractNumId w:val="6"/>
  </w:num>
  <w:num w:numId="3" w16cid:durableId="199975660">
    <w:abstractNumId w:val="5"/>
  </w:num>
  <w:num w:numId="4" w16cid:durableId="1891070693">
    <w:abstractNumId w:val="4"/>
  </w:num>
  <w:num w:numId="5" w16cid:durableId="2103066203">
    <w:abstractNumId w:val="7"/>
  </w:num>
  <w:num w:numId="6" w16cid:durableId="1327511177">
    <w:abstractNumId w:val="3"/>
  </w:num>
  <w:num w:numId="7" w16cid:durableId="1936281198">
    <w:abstractNumId w:val="2"/>
  </w:num>
  <w:num w:numId="8" w16cid:durableId="1029912425">
    <w:abstractNumId w:val="1"/>
  </w:num>
  <w:num w:numId="9" w16cid:durableId="1753578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4"/>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D87"/>
    <w:rsid w:val="0015074B"/>
    <w:rsid w:val="0029639D"/>
    <w:rsid w:val="00326F90"/>
    <w:rsid w:val="00411DA4"/>
    <w:rsid w:val="0065156D"/>
    <w:rsid w:val="008A2274"/>
    <w:rsid w:val="00AA1D8D"/>
    <w:rsid w:val="00B00EBA"/>
    <w:rsid w:val="00B47730"/>
    <w:rsid w:val="00CB0664"/>
    <w:rsid w:val="00D27B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FEDC02"/>
  <w14:defaultImageDpi w14:val="300"/>
  <w15:docId w15:val="{93F8CEE9-0226-47CF-99E6-B5B9EF8B1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507</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rk1521782@gmail.com</cp:lastModifiedBy>
  <cp:revision>4</cp:revision>
  <dcterms:created xsi:type="dcterms:W3CDTF">2013-12-23T23:15:00Z</dcterms:created>
  <dcterms:modified xsi:type="dcterms:W3CDTF">2026-03-30T05:51:00Z</dcterms:modified>
  <cp:category/>
</cp:coreProperties>
</file>